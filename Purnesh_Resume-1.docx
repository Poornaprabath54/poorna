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PURNESH</w:t>
      </w:r>
    </w:p>
    <w:p>
      <w:r>
        <w:rPr>
          <w:b/>
        </w:rPr>
        <w:t xml:space="preserve">Designation: </w:t>
      </w:r>
      <w:r>
        <w:t>Student</w:t>
      </w:r>
    </w:p>
    <w:p>
      <w:r>
        <w:rPr>
          <w:b/>
        </w:rPr>
        <w:t xml:space="preserve">Email: </w:t>
      </w:r>
      <w:r>
        <w:t>pulikantipurnesh@gmail.com</w:t>
      </w:r>
    </w:p>
    <w:p>
      <w:r>
        <w:rPr>
          <w:b/>
        </w:rPr>
        <w:t xml:space="preserve">Contact: </w:t>
      </w:r>
      <w:r>
        <w:t>9764245533</w:t>
      </w:r>
    </w:p>
    <w:p>
      <w:r>
        <w:rPr>
          <w:b/>
        </w:rPr>
        <w:t xml:space="preserve">LinkedIn: </w:t>
      </w:r>
      <w:r>
        <w:t>xxxxxxxxx</w:t>
      </w:r>
    </w:p>
    <w:p>
      <w:r>
        <w:rPr>
          <w:b/>
        </w:rPr>
        <w:t xml:space="preserve">GitHub: </w:t>
      </w:r>
      <w:r>
        <w:t>xxxxxxxxx</w:t>
      </w:r>
    </w:p>
    <w:p/>
    <w:p>
      <w:pPr>
        <w:pStyle w:val="Heading2"/>
      </w:pPr>
      <w:r>
        <w:t>PROFILE SUMMARY</w:t>
      </w:r>
    </w:p>
    <w:p>
      <w:r>
        <w:t>Motivated B.Tech student with a strong academic background and a CGPA of 9.5. Passionate about Full Stack Development with knowledge in frontend, backend, and cloud technologies. Eager to apply technical skills in real-world projects.</w:t>
      </w:r>
    </w:p>
    <w:p>
      <w:pPr>
        <w:pStyle w:val="Heading2"/>
      </w:pPr>
      <w:r>
        <w:t>EDUCATION</w:t>
      </w:r>
    </w:p>
    <w:p>
      <w:r>
        <w:t>B.Tech – SRGEC – 9.5 CGPA</w:t>
      </w:r>
    </w:p>
    <w:p>
      <w:r>
        <w:t>Intermediate – Sri Chaitanya Junior College – 98.6%</w:t>
      </w:r>
    </w:p>
    <w:p>
      <w:r>
        <w:t>10th – Sri Chaitanya School – 94.8%</w:t>
      </w:r>
    </w:p>
    <w:p>
      <w:pPr>
        <w:pStyle w:val="Heading2"/>
      </w:pPr>
      <w:r>
        <w:t>TECHNICAL SKILLS</w:t>
      </w:r>
    </w:p>
    <w:p>
      <w:r>
        <w:t>Programming: C, Python, JavaScript</w:t>
      </w:r>
    </w:p>
    <w:p>
      <w:r>
        <w:t>Web Technologies: HTML, CSS, JavaScript</w:t>
      </w:r>
    </w:p>
    <w:p>
      <w:r>
        <w:t>Frontend: React, Angular</w:t>
      </w:r>
    </w:p>
    <w:p>
      <w:r>
        <w:t>Backend: Node.js, Express.js, Django, Flask, FastAPI</w:t>
      </w:r>
    </w:p>
    <w:p>
      <w:r>
        <w:t>Servers: Apache, Nginx</w:t>
      </w:r>
    </w:p>
    <w:p>
      <w:r>
        <w:t>Cloud &amp; DevOps: AWS, Docker, Kubernetes</w:t>
      </w:r>
    </w:p>
    <w:p>
      <w:pPr>
        <w:pStyle w:val="Heading2"/>
      </w:pPr>
      <w:r>
        <w:t>PROJECTS</w:t>
      </w:r>
    </w:p>
    <w:p>
      <w:r>
        <w:t>1. Student Management Web Application: Developed a full-stack web application using React (frontend) and Node.js with Express (backend) to manage student records.</w:t>
      </w:r>
    </w:p>
    <w:p>
      <w:r>
        <w:t>2. Task Management System: Built a web application using Django and integrated REST APIs for task tracking and management.</w:t>
      </w:r>
    </w:p>
    <w:p>
      <w:pPr>
        <w:pStyle w:val="Heading2"/>
      </w:pPr>
      <w:r>
        <w:t>SOFT SKILLS</w:t>
      </w:r>
    </w:p>
    <w:p>
      <w:r>
        <w:t>• Effective Communicator</w:t>
      </w:r>
    </w:p>
    <w:p>
      <w:r>
        <w:t>• Leadership &amp; Management Skills</w:t>
      </w:r>
    </w:p>
    <w:p>
      <w:r>
        <w:t>• Team Collaboration</w:t>
      </w:r>
    </w:p>
    <w:p>
      <w:pPr>
        <w:pStyle w:val="Heading2"/>
      </w:pPr>
      <w:r>
        <w:t>HOBBIES</w:t>
      </w:r>
    </w:p>
    <w:p>
      <w:r>
        <w:t>Music</w:t>
      </w:r>
    </w:p>
    <w:p>
      <w:r>
        <w:t>Dance</w:t>
      </w:r>
    </w:p>
    <w:p>
      <w:r>
        <w:t>Football</w:t>
      </w:r>
    </w:p>
    <w:p>
      <w:pPr>
        <w:pStyle w:val="Heading2"/>
      </w:pPr>
      <w:r>
        <w:t>LANGUAGES KNOWN</w:t>
      </w:r>
    </w:p>
    <w:p>
      <w:r>
        <w:t>English</w:t>
      </w:r>
    </w:p>
    <w:p>
      <w:r>
        <w:t>Telugu</w:t>
      </w:r>
    </w:p>
    <w:p>
      <w:r>
        <w:t>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